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F29F" w14:textId="77777777" w:rsidR="00430754" w:rsidRDefault="00000000">
      <w:pPr>
        <w:pStyle w:val="Title"/>
        <w:jc w:val="center"/>
      </w:pPr>
      <w:r>
        <w:t>Project 1 Report</w:t>
      </w:r>
      <w:r>
        <w:br/>
        <w:t>Online Store Data Cleaning and Analysis</w:t>
      </w:r>
    </w:p>
    <w:p w14:paraId="50829E7E" w14:textId="654BC836" w:rsidR="00430754" w:rsidRDefault="00000000">
      <w:r>
        <w:t>Prepared by: C</w:t>
      </w:r>
      <w:r w:rsidR="00FA41CB">
        <w:t>YNTHIA C WANJIRU</w:t>
      </w:r>
      <w:r>
        <w:br/>
        <w:t>Organization: DecodeLabs Internship</w:t>
      </w:r>
      <w:r>
        <w:br/>
        <w:t>Tool Used: Microsoft Excel</w:t>
      </w:r>
    </w:p>
    <w:p w14:paraId="3E0734B8" w14:textId="77777777" w:rsidR="00430754" w:rsidRDefault="00000000">
      <w:pPr>
        <w:pStyle w:val="Heading1"/>
      </w:pPr>
      <w:r>
        <w:t>1. Introduction</w:t>
      </w:r>
    </w:p>
    <w:p w14:paraId="357E54BB" w14:textId="77777777" w:rsidR="00430754" w:rsidRDefault="00000000">
      <w:r>
        <w:t>This project involved cleaning and analyzing an online store dataset using Microsoft Excel. The aim was to improve the quality of the data and prepare it for analysis.</w:t>
      </w:r>
    </w:p>
    <w:p w14:paraId="4A855443" w14:textId="77777777" w:rsidR="00430754" w:rsidRDefault="00000000">
      <w:pPr>
        <w:pStyle w:val="Heading1"/>
      </w:pPr>
      <w:r>
        <w:t>2. Objectives</w:t>
      </w:r>
    </w:p>
    <w:p w14:paraId="77FE6F5E" w14:textId="77777777" w:rsidR="00430754" w:rsidRDefault="00000000">
      <w:pPr>
        <w:pStyle w:val="ListBullet"/>
      </w:pPr>
      <w:r>
        <w:t>Identify missing values.</w:t>
      </w:r>
    </w:p>
    <w:p w14:paraId="770371F7" w14:textId="77777777" w:rsidR="00430754" w:rsidRDefault="00000000">
      <w:pPr>
        <w:pStyle w:val="ListBullet"/>
      </w:pPr>
      <w:r>
        <w:t>Check for duplicate records.</w:t>
      </w:r>
    </w:p>
    <w:p w14:paraId="5A3804A5" w14:textId="77777777" w:rsidR="00430754" w:rsidRDefault="00000000">
      <w:pPr>
        <w:pStyle w:val="ListBullet"/>
      </w:pPr>
      <w:r>
        <w:t>Correct data formats.</w:t>
      </w:r>
    </w:p>
    <w:p w14:paraId="321707C8" w14:textId="77777777" w:rsidR="00430754" w:rsidRDefault="00000000">
      <w:pPr>
        <w:pStyle w:val="ListBullet"/>
      </w:pPr>
      <w:r>
        <w:t>Prepare the data for analysis.</w:t>
      </w:r>
    </w:p>
    <w:p w14:paraId="7C618623" w14:textId="77777777" w:rsidR="00FA41CB" w:rsidRDefault="00000000">
      <w:pPr>
        <w:pStyle w:val="ListBullet"/>
      </w:pPr>
      <w:r>
        <w:t xml:space="preserve">Create Pivot Tables </w:t>
      </w:r>
    </w:p>
    <w:p w14:paraId="38925554" w14:textId="7222681E" w:rsidR="00430754" w:rsidRDefault="00FA41CB">
      <w:pPr>
        <w:pStyle w:val="ListBullet"/>
      </w:pPr>
      <w:r>
        <w:t>Create analysis charts.</w:t>
      </w:r>
    </w:p>
    <w:p w14:paraId="60E050E7" w14:textId="77777777" w:rsidR="00430754" w:rsidRDefault="00000000">
      <w:pPr>
        <w:pStyle w:val="Heading1"/>
      </w:pPr>
      <w:r>
        <w:t>3. Data Cleaning Process</w:t>
      </w:r>
    </w:p>
    <w:p w14:paraId="188CA282" w14:textId="77777777" w:rsidR="00430754" w:rsidRDefault="00000000">
      <w:pPr>
        <w:pStyle w:val="ListBullet"/>
      </w:pPr>
      <w:r>
        <w:t>Replaced blank CouponCode values with 'NO COUPON'.</w:t>
      </w:r>
    </w:p>
    <w:p w14:paraId="664320FA" w14:textId="77777777" w:rsidR="00430754" w:rsidRDefault="00000000">
      <w:pPr>
        <w:pStyle w:val="ListBullet"/>
      </w:pPr>
      <w:r>
        <w:t>Checked for duplicate records (none were found).</w:t>
      </w:r>
    </w:p>
    <w:p w14:paraId="38550929" w14:textId="77777777" w:rsidR="00430754" w:rsidRDefault="00000000">
      <w:pPr>
        <w:pStyle w:val="ListBullet"/>
      </w:pPr>
      <w:r>
        <w:t>Verified date, text and number formats.</w:t>
      </w:r>
    </w:p>
    <w:p w14:paraId="314D4AC7" w14:textId="77777777" w:rsidR="00430754" w:rsidRDefault="00000000">
      <w:pPr>
        <w:pStyle w:val="Heading1"/>
      </w:pPr>
      <w:r>
        <w:t>4. Data Analysis</w:t>
      </w:r>
    </w:p>
    <w:p w14:paraId="7D3A88CF" w14:textId="77777777" w:rsidR="00430754" w:rsidRDefault="00000000">
      <w:pPr>
        <w:pStyle w:val="ListBullet"/>
      </w:pPr>
      <w:r>
        <w:t>Sales by Product</w:t>
      </w:r>
    </w:p>
    <w:p w14:paraId="499F6935" w14:textId="77777777" w:rsidR="00430754" w:rsidRDefault="00000000">
      <w:pPr>
        <w:pStyle w:val="ListBullet"/>
      </w:pPr>
      <w:r>
        <w:t>Order Status</w:t>
      </w:r>
    </w:p>
    <w:p w14:paraId="0393E169" w14:textId="77777777" w:rsidR="00430754" w:rsidRDefault="00000000">
      <w:pPr>
        <w:pStyle w:val="ListBullet"/>
      </w:pPr>
      <w:r>
        <w:t>Payment Method</w:t>
      </w:r>
    </w:p>
    <w:p w14:paraId="5B3B33BD" w14:textId="77777777" w:rsidR="00430754" w:rsidRDefault="00000000">
      <w:pPr>
        <w:pStyle w:val="ListBullet"/>
      </w:pPr>
      <w:r>
        <w:t>Referral Source</w:t>
      </w:r>
    </w:p>
    <w:p w14:paraId="093CB527" w14:textId="77777777" w:rsidR="00430754" w:rsidRDefault="00000000">
      <w:pPr>
        <w:pStyle w:val="ListBullet"/>
      </w:pPr>
      <w:r>
        <w:t>Coupon Analysis</w:t>
      </w:r>
    </w:p>
    <w:p w14:paraId="78FE4453" w14:textId="77777777" w:rsidR="00430754" w:rsidRDefault="00000000">
      <w:pPr>
        <w:pStyle w:val="Heading1"/>
      </w:pPr>
      <w:r>
        <w:t>5. Key Findings</w:t>
      </w:r>
    </w:p>
    <w:p w14:paraId="4D9015F8" w14:textId="77777777" w:rsidR="00430754" w:rsidRDefault="00000000">
      <w:pPr>
        <w:pStyle w:val="ListBullet"/>
      </w:pPr>
      <w:r>
        <w:t>Chair generated the highest sales revenue while Phone generated the lowest.</w:t>
      </w:r>
    </w:p>
    <w:p w14:paraId="2BA7A1A3" w14:textId="77777777" w:rsidR="00430754" w:rsidRDefault="00000000">
      <w:pPr>
        <w:pStyle w:val="ListBullet"/>
      </w:pPr>
      <w:r>
        <w:t>Cancelled orders were the most common order status.</w:t>
      </w:r>
    </w:p>
    <w:p w14:paraId="58F0BC2F" w14:textId="77777777" w:rsidR="00430754" w:rsidRDefault="00000000">
      <w:pPr>
        <w:pStyle w:val="ListBullet"/>
      </w:pPr>
      <w:r>
        <w:t>Credit Card generated the highest revenue.</w:t>
      </w:r>
    </w:p>
    <w:p w14:paraId="26704C57" w14:textId="77777777" w:rsidR="00430754" w:rsidRDefault="00000000">
      <w:pPr>
        <w:pStyle w:val="ListBullet"/>
      </w:pPr>
      <w:r>
        <w:t>Instagram generated the highest referral revenue.</w:t>
      </w:r>
    </w:p>
    <w:p w14:paraId="3D2D6359" w14:textId="77777777" w:rsidR="00430754" w:rsidRDefault="00000000">
      <w:pPr>
        <w:pStyle w:val="ListBullet"/>
      </w:pPr>
      <w:r>
        <w:t>FREESHIP was the most used coupon and generated the highest revenue.</w:t>
      </w:r>
    </w:p>
    <w:p w14:paraId="11491A96" w14:textId="77777777" w:rsidR="00430754" w:rsidRDefault="00000000">
      <w:pPr>
        <w:pStyle w:val="Heading1"/>
      </w:pPr>
      <w:r>
        <w:t>6. Skills Gained</w:t>
      </w:r>
    </w:p>
    <w:p w14:paraId="3C8DAA62" w14:textId="77777777" w:rsidR="00430754" w:rsidRDefault="00000000">
      <w:pPr>
        <w:pStyle w:val="ListBullet"/>
      </w:pPr>
      <w:r>
        <w:t>Data cleaning</w:t>
      </w:r>
    </w:p>
    <w:p w14:paraId="21CE4CCB" w14:textId="77777777" w:rsidR="00430754" w:rsidRDefault="00000000">
      <w:pPr>
        <w:pStyle w:val="ListBullet"/>
      </w:pPr>
      <w:r>
        <w:t>Handling missing values</w:t>
      </w:r>
    </w:p>
    <w:p w14:paraId="0264BD66" w14:textId="77777777" w:rsidR="00430754" w:rsidRDefault="00000000">
      <w:pPr>
        <w:pStyle w:val="ListBullet"/>
      </w:pPr>
      <w:r>
        <w:t>Checking duplicates</w:t>
      </w:r>
    </w:p>
    <w:p w14:paraId="6DC2A7A0" w14:textId="77777777" w:rsidR="00430754" w:rsidRDefault="00000000">
      <w:pPr>
        <w:pStyle w:val="ListBullet"/>
      </w:pPr>
      <w:r>
        <w:t>Using Pivot Tables</w:t>
      </w:r>
    </w:p>
    <w:p w14:paraId="5FA5A075" w14:textId="77777777" w:rsidR="00430754" w:rsidRDefault="00000000">
      <w:pPr>
        <w:pStyle w:val="ListBullet"/>
      </w:pPr>
      <w:r>
        <w:t>Creating charts</w:t>
      </w:r>
    </w:p>
    <w:p w14:paraId="700998AB" w14:textId="77777777" w:rsidR="00430754" w:rsidRDefault="00000000">
      <w:pPr>
        <w:pStyle w:val="ListBullet"/>
      </w:pPr>
      <w:r>
        <w:t>Interpreting data</w:t>
      </w:r>
    </w:p>
    <w:p w14:paraId="3B32D51A" w14:textId="77777777" w:rsidR="00430754" w:rsidRDefault="00000000">
      <w:pPr>
        <w:pStyle w:val="Heading1"/>
      </w:pPr>
      <w:r>
        <w:t>7. Conclusion</w:t>
      </w:r>
    </w:p>
    <w:p w14:paraId="28261F63" w14:textId="77777777" w:rsidR="00430754" w:rsidRDefault="00000000">
      <w:r>
        <w:t>The dataset was successfully cleaned and analyzed. The analysis provided useful business insights and improved my Excel and data analysis skills.</w:t>
      </w:r>
    </w:p>
    <w:p w14:paraId="249BA792" w14:textId="333283F3" w:rsidR="00FA41CB" w:rsidRDefault="0007567F">
      <w:r w:rsidRPr="0007567F">
        <w:drawing>
          <wp:anchor distT="0" distB="0" distL="114300" distR="114300" simplePos="0" relativeHeight="251658240" behindDoc="0" locked="0" layoutInCell="1" allowOverlap="1" wp14:anchorId="10393F32" wp14:editId="6F53C793">
            <wp:simplePos x="0" y="0"/>
            <wp:positionH relativeFrom="column">
              <wp:align>left</wp:align>
            </wp:positionH>
            <wp:positionV relativeFrom="paragraph">
              <wp:posOffset>11719560</wp:posOffset>
            </wp:positionV>
            <wp:extent cx="7610475" cy="5220335"/>
            <wp:effectExtent l="0" t="0" r="9525" b="0"/>
            <wp:wrapSquare wrapText="bothSides"/>
            <wp:docPr id="125106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65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AEE886" w14:textId="07118CDB" w:rsidR="0007567F" w:rsidRDefault="0007567F">
      <w:r>
        <w:t xml:space="preserve">                        </w:t>
      </w:r>
      <w:r w:rsidRPr="0007567F">
        <w:drawing>
          <wp:inline distT="0" distB="0" distL="0" distR="0" wp14:anchorId="7FF0A264" wp14:editId="7FF79E1E">
            <wp:extent cx="10258425" cy="7181850"/>
            <wp:effectExtent l="0" t="0" r="9525" b="0"/>
            <wp:docPr id="56386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584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</w:t>
      </w:r>
    </w:p>
    <w:p w14:paraId="494EE376" w14:textId="77777777" w:rsidR="0007567F" w:rsidRDefault="0007567F"/>
    <w:p w14:paraId="5E81EA93" w14:textId="282A8EA4" w:rsidR="00FA41CB" w:rsidRDefault="0007567F">
      <w:r>
        <w:br w:type="textWrapping" w:clear="all"/>
      </w:r>
    </w:p>
    <w:p w14:paraId="5A4EEEA7" w14:textId="77777777" w:rsidR="00FA41CB" w:rsidRDefault="00FA41CB"/>
    <w:p w14:paraId="5613D36F" w14:textId="77777777" w:rsidR="00FA41CB" w:rsidRDefault="00FA41CB"/>
    <w:p w14:paraId="7AFBCEC1" w14:textId="77777777" w:rsidR="00FA41CB" w:rsidRDefault="00FA41CB"/>
    <w:p w14:paraId="5960439B" w14:textId="77777777" w:rsidR="00FA41CB" w:rsidRDefault="00FA41CB"/>
    <w:p w14:paraId="0E03390A" w14:textId="77777777" w:rsidR="00FA41CB" w:rsidRDefault="00FA41CB"/>
    <w:p w14:paraId="743FE224" w14:textId="77777777" w:rsidR="00FA41CB" w:rsidRDefault="00FA41CB"/>
    <w:p w14:paraId="3962235B" w14:textId="77777777" w:rsidR="00FA41CB" w:rsidRDefault="00FA41CB"/>
    <w:p w14:paraId="7FA800E8" w14:textId="77777777" w:rsidR="00FA41CB" w:rsidRDefault="00FA41CB"/>
    <w:p w14:paraId="549684EF" w14:textId="77777777" w:rsidR="00FA41CB" w:rsidRDefault="00FA41CB"/>
    <w:p w14:paraId="3D6F11E0" w14:textId="77777777" w:rsidR="00FA41CB" w:rsidRDefault="00FA41CB"/>
    <w:p w14:paraId="484D9665" w14:textId="77777777" w:rsidR="00FA41CB" w:rsidRDefault="00FA41CB"/>
    <w:p w14:paraId="13B57590" w14:textId="77777777" w:rsidR="00FA41CB" w:rsidRDefault="00FA41CB"/>
    <w:p w14:paraId="49927897" w14:textId="77777777" w:rsidR="00FA41CB" w:rsidRDefault="00FA41CB"/>
    <w:p w14:paraId="278BA1B0" w14:textId="77777777" w:rsidR="00FA41CB" w:rsidRDefault="00FA41CB"/>
    <w:p w14:paraId="06DE4157" w14:textId="77777777" w:rsidR="00FA41CB" w:rsidRDefault="00FA41CB"/>
    <w:p w14:paraId="3CCDC222" w14:textId="77777777" w:rsidR="00FA41CB" w:rsidRDefault="00FA41CB"/>
    <w:p w14:paraId="7C133F13" w14:textId="77777777" w:rsidR="00FA41CB" w:rsidRDefault="00FA41CB"/>
    <w:p w14:paraId="6D23987B" w14:textId="77777777" w:rsidR="00FA41CB" w:rsidRDefault="00FA41CB"/>
    <w:sectPr w:rsidR="00FA41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247060">
    <w:abstractNumId w:val="8"/>
  </w:num>
  <w:num w:numId="2" w16cid:durableId="980043602">
    <w:abstractNumId w:val="6"/>
  </w:num>
  <w:num w:numId="3" w16cid:durableId="952323166">
    <w:abstractNumId w:val="5"/>
  </w:num>
  <w:num w:numId="4" w16cid:durableId="267780341">
    <w:abstractNumId w:val="4"/>
  </w:num>
  <w:num w:numId="5" w16cid:durableId="380132501">
    <w:abstractNumId w:val="7"/>
  </w:num>
  <w:num w:numId="6" w16cid:durableId="2024893599">
    <w:abstractNumId w:val="3"/>
  </w:num>
  <w:num w:numId="7" w16cid:durableId="248471417">
    <w:abstractNumId w:val="2"/>
  </w:num>
  <w:num w:numId="8" w16cid:durableId="67311934">
    <w:abstractNumId w:val="1"/>
  </w:num>
  <w:num w:numId="9" w16cid:durableId="87681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67F"/>
    <w:rsid w:val="0015074B"/>
    <w:rsid w:val="0029639D"/>
    <w:rsid w:val="00326F90"/>
    <w:rsid w:val="00430754"/>
    <w:rsid w:val="00697822"/>
    <w:rsid w:val="009B215E"/>
    <w:rsid w:val="00AA1D8D"/>
    <w:rsid w:val="00B47730"/>
    <w:rsid w:val="00CB0664"/>
    <w:rsid w:val="00DC116B"/>
    <w:rsid w:val="00E45F71"/>
    <w:rsid w:val="00FA4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7F0DD"/>
  <w14:defaultImageDpi w14:val="300"/>
  <w15:docId w15:val="{FAA8F548-3345-4386-A386-EEC7855E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cynthia wanjiru</cp:lastModifiedBy>
  <cp:revision>4</cp:revision>
  <dcterms:created xsi:type="dcterms:W3CDTF">2013-12-23T23:15:00Z</dcterms:created>
  <dcterms:modified xsi:type="dcterms:W3CDTF">2026-07-04T21:21:00Z</dcterms:modified>
  <cp:category/>
</cp:coreProperties>
</file>